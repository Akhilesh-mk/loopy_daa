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4245" w14:textId="75662E92" w:rsidR="006734E2" w:rsidRDefault="00000000">
      <w:r w:rsidRPr="00CC1A3D">
        <w:rPr>
          <w:b/>
          <w:bCs/>
          <w:sz w:val="40"/>
          <w:szCs w:val="40"/>
        </w:rPr>
        <w:br/>
      </w:r>
      <w:r w:rsidRPr="00FB272D">
        <w:rPr>
          <w:b/>
          <w:bCs/>
          <w:sz w:val="44"/>
          <w:szCs w:val="44"/>
        </w:rPr>
        <w:t>Project Report: Co-op Loopy AI</w:t>
      </w:r>
      <w:r w:rsidRPr="00FB272D">
        <w:rPr>
          <w:b/>
          <w:bCs/>
          <w:sz w:val="44"/>
          <w:szCs w:val="44"/>
        </w:rPr>
        <w:br/>
      </w:r>
      <w:r>
        <w:br/>
      </w:r>
      <w:r w:rsidRPr="00FB272D">
        <w:rPr>
          <w:b/>
          <w:bCs/>
          <w:sz w:val="28"/>
          <w:szCs w:val="28"/>
        </w:rPr>
        <w:t>1. Abstract</w:t>
      </w:r>
      <w:r>
        <w:br/>
      </w:r>
      <w:r>
        <w:br/>
        <w:t>This project is an intelligent assistant for the "Slitherlink" logic puzzle. We modeled the game as a mathematical Planar Undirected Graph where the goal is to form one single, perfect loop that follows all the numerical clues on the board. We replaced older, slower methods with a highly optimized, multi-phase algorithmic architecture: Stack-based State Management, Custom Merge Sort for constraint organization, a deterministic Greedy engine for fast logic, and a Lookahead system to break deadlocks. Global correctness is enforced using Depth-First Search (DFS), and local rules are verified using a Recursive Divide &amp; Conquer referee.</w:t>
      </w:r>
      <w:r>
        <w:br/>
      </w:r>
      <w:r>
        <w:br/>
      </w:r>
      <w:r w:rsidRPr="00CC1A3D">
        <w:rPr>
          <w:b/>
          <w:bCs/>
          <w:sz w:val="24"/>
          <w:szCs w:val="24"/>
        </w:rPr>
        <w:t>2. Why We Split the Problem</w:t>
      </w:r>
      <w:r>
        <w:br/>
      </w:r>
      <w:r>
        <w:br/>
        <w:t>To keep the logic mathematically clean, we decoupled the board into two systems:</w:t>
      </w:r>
      <w:r>
        <w:br/>
      </w:r>
      <w:r>
        <w:br/>
        <w:t>• The Topology Graph: Handles the dots (Nodes) and lines (Edges) to enforce the global shape and connectivity of the loop.</w:t>
      </w:r>
      <w:r>
        <w:br/>
        <w:t>• The Constraint Grid: Handles the squares (Cells) and clues (0–3) to enforce local mathematical rules.</w:t>
      </w:r>
      <w:r>
        <w:br/>
      </w:r>
      <w:r>
        <w:br/>
      </w:r>
      <w:r w:rsidRPr="00CC1A3D">
        <w:rPr>
          <w:b/>
          <w:bCs/>
          <w:sz w:val="24"/>
          <w:szCs w:val="24"/>
        </w:rPr>
        <w:t>3. Why Normal Divide &amp; Conquer (D&amp;C) Fails for Global Loops</w:t>
      </w:r>
      <w:r w:rsidRPr="00CC1A3D">
        <w:rPr>
          <w:b/>
          <w:bCs/>
          <w:sz w:val="24"/>
          <w:szCs w:val="24"/>
        </w:rPr>
        <w:br/>
      </w:r>
      <w:r>
        <w:br/>
        <w:t>You can use D&amp;C for localized data, but it cannot prove if your global loop is finished.</w:t>
      </w:r>
      <w:r>
        <w:br/>
      </w:r>
      <w:r>
        <w:br/>
        <w:t>• The Reason: D&amp;C works by partitioning a large problem into smaller halves. If you cut a Slitherlink grid in half, you physically sever the loop itself.</w:t>
      </w:r>
      <w:r>
        <w:br/>
        <w:t>• The Result: The left recursive call sees a broken path, and the right recursive call sees a broken path. Neither side knows the whole loop is actually connected across the boundary.</w:t>
      </w:r>
      <w:r>
        <w:br/>
        <w:t>• The Fix: We must use Graph Traversal (DFS) to walk the entire path in one continuous trace to mathematically verify the loop.</w:t>
      </w:r>
      <w:r>
        <w:br/>
      </w:r>
      <w:r>
        <w:br/>
      </w:r>
      <w:r w:rsidRPr="00CC1A3D">
        <w:rPr>
          <w:b/>
          <w:bCs/>
          <w:sz w:val="24"/>
          <w:szCs w:val="24"/>
        </w:rPr>
        <w:t>4. Algorithm 1: Stack-Based State Management (Undo Mechanism)</w:t>
      </w:r>
      <w:r w:rsidRPr="00CC1A3D">
        <w:rPr>
          <w:b/>
          <w:bCs/>
          <w:sz w:val="24"/>
          <w:szCs w:val="24"/>
        </w:rPr>
        <w:br/>
      </w:r>
      <w:r>
        <w:br/>
        <w:t>To allow the user and the AI to safely explore different moves, the system uses a Stack Data Structure for Last-In, First-Out (LIFO) state history.</w:t>
      </w:r>
      <w:r>
        <w:br/>
      </w:r>
      <w:r>
        <w:br/>
        <w:t>FUNCTION SaveState(edges):</w:t>
      </w:r>
      <w:r>
        <w:br/>
        <w:t xml:space="preserve">    snapshot = CreateArray(edges.size)</w:t>
      </w:r>
      <w:r>
        <w:br/>
      </w:r>
      <w:r>
        <w:lastRenderedPageBreak/>
        <w:t xml:space="preserve">    FOR i = 0 to edges.size:</w:t>
      </w:r>
      <w:r>
        <w:br/>
        <w:t xml:space="preserve">        snapshot[i] = edges[i].state</w:t>
      </w:r>
      <w:r>
        <w:br/>
        <w:t xml:space="preserve">    HistoryStack.Push(snapshot)</w:t>
      </w:r>
      <w:r>
        <w:br/>
      </w:r>
      <w:r>
        <w:br/>
        <w:t>FUNCTION UndoLastMove(edges):</w:t>
      </w:r>
      <w:r>
        <w:br/>
        <w:t xml:space="preserve">    IF HistoryStack is NOT Empty:</w:t>
      </w:r>
      <w:r>
        <w:br/>
        <w:t xml:space="preserve">        snapshot = HistoryStack.Pop()</w:t>
      </w:r>
      <w:r>
        <w:br/>
        <w:t xml:space="preserve">        FOR i = 0 to edges.size:</w:t>
      </w:r>
      <w:r>
        <w:br/>
        <w:t xml:space="preserve">            edges[i].setState(snapshot[i])</w:t>
      </w:r>
      <w:r>
        <w:br/>
      </w:r>
      <w:r>
        <w:br/>
      </w:r>
      <w:r w:rsidRPr="00CC1A3D">
        <w:rPr>
          <w:b/>
          <w:bCs/>
          <w:sz w:val="24"/>
          <w:szCs w:val="24"/>
        </w:rPr>
        <w:t>5. Algorithm 2: Custom Merge Sort (Divide &amp; Conquer)</w:t>
      </w:r>
      <w:r>
        <w:br/>
      </w:r>
      <w:r>
        <w:br/>
        <w:t>The AI must process the most restricted cells (like 3 and 0) first. We wrote a custom Merge Sort to organize these clues by priority before the constraint engine runs.</w:t>
      </w:r>
      <w:r>
        <w:br/>
      </w:r>
      <w:r>
        <w:br/>
        <w:t>FUNCTION CustomMergeSort(list, left, right):</w:t>
      </w:r>
      <w:r>
        <w:br/>
        <w:t xml:space="preserve">   IF left &lt; right:</w:t>
      </w:r>
      <w:r>
        <w:br/>
        <w:t xml:space="preserve">       mid = (left + right) / 2</w:t>
      </w:r>
      <w:r>
        <w:br/>
        <w:t xml:space="preserve">       CustomMergeSort(list, left, mid)</w:t>
      </w:r>
      <w:r>
        <w:br/>
        <w:t xml:space="preserve">       CustomMergeSort(list, mid + 1, right)</w:t>
      </w:r>
      <w:r>
        <w:br/>
        <w:t xml:space="preserve">       Merge(list, left, mid, right) // Sorts by highest restriction</w:t>
      </w:r>
      <w:r>
        <w:br/>
      </w:r>
      <w:r>
        <w:br/>
      </w:r>
      <w:r w:rsidRPr="00CC1A3D">
        <w:rPr>
          <w:b/>
          <w:bCs/>
          <w:sz w:val="24"/>
          <w:szCs w:val="24"/>
        </w:rPr>
        <w:t xml:space="preserve">6. Algorithm 3: Constraint Propagation (Greedy </w:t>
      </w:r>
      <w:r w:rsidR="00FC23E7">
        <w:rPr>
          <w:b/>
          <w:bCs/>
          <w:sz w:val="24"/>
          <w:szCs w:val="24"/>
        </w:rPr>
        <w:t>Approach</w:t>
      </w:r>
      <w:r w:rsidRPr="00CC1A3D">
        <w:rPr>
          <w:b/>
          <w:bCs/>
          <w:sz w:val="24"/>
          <w:szCs w:val="24"/>
        </w:rPr>
        <w:t>)</w:t>
      </w:r>
      <w:r w:rsidRPr="00CC1A3D">
        <w:rPr>
          <w:b/>
          <w:bCs/>
          <w:sz w:val="24"/>
          <w:szCs w:val="24"/>
        </w:rPr>
        <w:br/>
      </w:r>
      <w:r>
        <w:br/>
        <w:t>The core logic engine evaluates local rules in linear passes. It acts eagerly (greedily) by immediately locking in moves that are 100% mathematically forced.</w:t>
      </w:r>
      <w:r>
        <w:br/>
      </w:r>
      <w:r>
        <w:br/>
        <w:t xml:space="preserve">FUNCTION </w:t>
      </w:r>
      <w:proofErr w:type="gramStart"/>
      <w:r>
        <w:t>PropagateGreedy(</w:t>
      </w:r>
      <w:proofErr w:type="gramEnd"/>
      <w:r>
        <w:t>cells, nodes):</w:t>
      </w:r>
      <w:r>
        <w:br/>
        <w:t xml:space="preserve">   FOR each Cell c:</w:t>
      </w:r>
      <w:r>
        <w:br/>
        <w:t xml:space="preserve">       IF (lines_needed == empty_spots): FILL all lines</w:t>
      </w:r>
      <w:r>
        <w:br/>
        <w:t xml:space="preserve">       IF (lines_needed == 0): CROSS out all spots</w:t>
      </w:r>
      <w:r>
        <w:br/>
        <w:t xml:space="preserve">       </w:t>
      </w:r>
      <w:r>
        <w:br/>
        <w:t xml:space="preserve">   FOR each Node n:</w:t>
      </w:r>
      <w:r>
        <w:br/>
        <w:t xml:space="preserve">       IF (lines == 2): CROSS remaining spots</w:t>
      </w:r>
      <w:r>
        <w:br/>
      </w:r>
      <w:r>
        <w:br/>
      </w:r>
      <w:r w:rsidRPr="00CC1A3D">
        <w:rPr>
          <w:b/>
          <w:bCs/>
          <w:sz w:val="24"/>
          <w:szCs w:val="24"/>
        </w:rPr>
        <w:t>7. The Flaw: Why We Cannot Use a "Pure Textbook" Greedy Algorithm</w:t>
      </w:r>
      <w:r>
        <w:br/>
      </w:r>
      <w:r>
        <w:br/>
        <w:t>A textbook Greedy Algorithm (like Kruskal's) works by assigning a numerical "Weight" or "Score" to every option and irrevocably picking the highest score to maximize an objective function.</w:t>
      </w:r>
      <w:r>
        <w:br/>
      </w:r>
      <w:r>
        <w:br/>
        <w:t xml:space="preserve">• Lack of Optimal Substructure: Slitherlink does not possess "Optimal Substructure." Making the most attractive local move (e.g., guessing a line near a 3 because it has a high statistical </w:t>
      </w:r>
      <w:r>
        <w:lastRenderedPageBreak/>
        <w:t>probability) does not guarantee a globally correct solution.</w:t>
      </w:r>
      <w:r>
        <w:br/>
        <w:t xml:space="preserve">• Poisoning the Board: Logic puzzles are binary and deterministic. If a pure greedy algorithm makes a highly probable heuristic guess that turns out to be wrong, the error permanently corrupts the board state. Therefore, our "Greedy </w:t>
      </w:r>
      <w:r w:rsidR="00AD4A66">
        <w:t>approach</w:t>
      </w:r>
      <w:r>
        <w:t>" (Algorithm 3) is strictly a Constraint Propagator—it behaves greedily in its execution speed, but it refuses to guess, only acting on proven mathematical facts.</w:t>
      </w:r>
    </w:p>
    <w:p w14:paraId="29E561CD" w14:textId="3CF37195" w:rsidR="008E52FF" w:rsidRDefault="006734E2">
      <w:r>
        <w:rPr>
          <w:noProof/>
        </w:rPr>
        <w:drawing>
          <wp:inline distT="0" distB="0" distL="0" distR="0" wp14:anchorId="44203866" wp14:editId="2320725B">
            <wp:extent cx="4572000" cy="4683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38204a-e189-4cbe-9e2e-de2db2f02059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ṁ</w:t>
      </w:r>
      <w:r w:rsidR="00000000">
        <w:br/>
      </w:r>
      <w:r w:rsidR="00000000">
        <w:br/>
      </w:r>
      <w:r w:rsidR="00000000" w:rsidRPr="00CC1A3D">
        <w:rPr>
          <w:b/>
          <w:bCs/>
          <w:sz w:val="24"/>
          <w:szCs w:val="24"/>
        </w:rPr>
        <w:t>8. Algorithm 4: 1-Step Lookahead (Contradiction Proof)</w:t>
      </w:r>
      <w:r w:rsidR="00000000" w:rsidRPr="00CC1A3D">
        <w:rPr>
          <w:b/>
          <w:bCs/>
          <w:sz w:val="24"/>
          <w:szCs w:val="24"/>
        </w:rPr>
        <w:br/>
      </w:r>
      <w:r w:rsidR="00000000">
        <w:br/>
        <w:t>When the puzzle lacks immediately forced moves, the AI prevents freezing by using Proof by Contradiction.</w:t>
      </w:r>
      <w:r w:rsidR="00000000">
        <w:br/>
      </w:r>
      <w:r w:rsidR="00000000">
        <w:br/>
        <w:t>FUNCTION ApplyLookahead(edge):</w:t>
      </w:r>
      <w:r w:rsidR="00000000">
        <w:br/>
        <w:t xml:space="preserve">   Try placing a LINE</w:t>
      </w:r>
      <w:r w:rsidR="00000000">
        <w:br/>
        <w:t xml:space="preserve">   Run Greedy Propagation (Algorithm 3)</w:t>
      </w:r>
      <w:r w:rsidR="00000000">
        <w:br/>
        <w:t xml:space="preserve">    </w:t>
      </w:r>
      <w:r w:rsidR="00000000">
        <w:br/>
        <w:t xml:space="preserve">   IF (math_breaks OR contradiction_found): </w:t>
      </w:r>
      <w:r w:rsidR="00000000">
        <w:br/>
      </w:r>
      <w:r w:rsidR="00000000">
        <w:lastRenderedPageBreak/>
        <w:t xml:space="preserve">       Fix as a CROSS // Proven false</w:t>
      </w:r>
      <w:r w:rsidR="00000000">
        <w:br/>
        <w:t xml:space="preserve">   ELSE:</w:t>
      </w:r>
      <w:r w:rsidR="00000000">
        <w:br/>
        <w:t xml:space="preserve">       Fix as a LINE // Proven false</w:t>
      </w:r>
      <w:r w:rsidR="00000000">
        <w:br/>
      </w:r>
      <w:r w:rsidR="00000000">
        <w:br/>
      </w:r>
      <w:r w:rsidR="00000000" w:rsidRPr="00CC1A3D">
        <w:rPr>
          <w:b/>
          <w:bCs/>
          <w:sz w:val="24"/>
          <w:szCs w:val="24"/>
        </w:rPr>
        <w:t>9. Algorithm 5: DFS (Stopping Illegal Loops)</w:t>
      </w:r>
      <w:r w:rsidR="00000000">
        <w:br/>
      </w:r>
      <w:r w:rsidR="00000000">
        <w:br/>
        <w:t>To ensure the board doesn't contain multiple disconnected circles, the AI uses Depth-First Search (DFS) to trace the lines.</w:t>
      </w:r>
      <w:r w:rsidR="00000000">
        <w:br/>
      </w:r>
      <w:r w:rsidR="00000000">
        <w:br/>
        <w:t>FUNCTION DFSFindCycle(</w:t>
      </w:r>
      <w:proofErr w:type="spellStart"/>
      <w:r w:rsidR="00000000">
        <w:t>CurrentNode</w:t>
      </w:r>
      <w:proofErr w:type="spellEnd"/>
      <w:r w:rsidR="00000000">
        <w:t xml:space="preserve">, </w:t>
      </w:r>
      <w:proofErr w:type="spellStart"/>
      <w:r w:rsidR="00000000">
        <w:t>PreviousNode</w:t>
      </w:r>
      <w:proofErr w:type="spellEnd"/>
      <w:r w:rsidR="00000000">
        <w:t xml:space="preserve">, </w:t>
      </w:r>
      <w:proofErr w:type="spellStart"/>
      <w:r w:rsidR="00000000">
        <w:t>VisitedSet</w:t>
      </w:r>
      <w:proofErr w:type="spellEnd"/>
      <w:r w:rsidR="00000000">
        <w:t>):</w:t>
      </w:r>
      <w:r w:rsidR="00000000">
        <w:br/>
        <w:t xml:space="preserve">   ADD </w:t>
      </w:r>
      <w:proofErr w:type="spellStart"/>
      <w:r w:rsidR="00000000">
        <w:t>CurrentNode</w:t>
      </w:r>
      <w:proofErr w:type="spellEnd"/>
      <w:r w:rsidR="00000000">
        <w:t xml:space="preserve"> TO </w:t>
      </w:r>
      <w:proofErr w:type="spellStart"/>
      <w:r w:rsidR="00000000">
        <w:t>VisitedSet</w:t>
      </w:r>
      <w:proofErr w:type="spellEnd"/>
      <w:r w:rsidR="00000000">
        <w:br/>
        <w:t xml:space="preserve">    </w:t>
      </w:r>
      <w:r w:rsidR="00000000">
        <w:br/>
        <w:t xml:space="preserve">   FOR EACH Edge connected to </w:t>
      </w:r>
      <w:proofErr w:type="spellStart"/>
      <w:r w:rsidR="00000000">
        <w:t>CurrentNode</w:t>
      </w:r>
      <w:proofErr w:type="spellEnd"/>
      <w:r w:rsidR="00000000">
        <w:t>:</w:t>
      </w:r>
      <w:r w:rsidR="00000000">
        <w:br/>
        <w:t xml:space="preserve">       IF Edge is a LINE:</w:t>
      </w:r>
      <w:r w:rsidR="00000000">
        <w:br/>
        <w:t xml:space="preserve">           </w:t>
      </w:r>
      <w:proofErr w:type="spellStart"/>
      <w:r w:rsidR="00000000">
        <w:t>NextNode</w:t>
      </w:r>
      <w:proofErr w:type="spellEnd"/>
      <w:r w:rsidR="00000000">
        <w:t xml:space="preserve"> = the other end of the Edge</w:t>
      </w:r>
      <w:r w:rsidR="00000000">
        <w:br/>
        <w:t xml:space="preserve">           IF </w:t>
      </w:r>
      <w:proofErr w:type="spellStart"/>
      <w:r w:rsidR="00000000">
        <w:t>NextNode</w:t>
      </w:r>
      <w:proofErr w:type="spellEnd"/>
      <w:r w:rsidR="00000000">
        <w:t xml:space="preserve"> == </w:t>
      </w:r>
      <w:proofErr w:type="spellStart"/>
      <w:r w:rsidR="00000000">
        <w:t>PreviousNode</w:t>
      </w:r>
      <w:proofErr w:type="spellEnd"/>
      <w:r w:rsidR="00000000">
        <w:t>: SKIP</w:t>
      </w:r>
      <w:r w:rsidR="00000000">
        <w:br/>
        <w:t xml:space="preserve">           IF </w:t>
      </w:r>
      <w:proofErr w:type="spellStart"/>
      <w:r w:rsidR="00000000">
        <w:t>NextNode</w:t>
      </w:r>
      <w:proofErr w:type="spellEnd"/>
      <w:r w:rsidR="00000000">
        <w:t xml:space="preserve"> is IN </w:t>
      </w:r>
      <w:proofErr w:type="spellStart"/>
      <w:r w:rsidR="00000000">
        <w:t>VisitedSet</w:t>
      </w:r>
      <w:proofErr w:type="spellEnd"/>
      <w:r w:rsidR="00000000">
        <w:t>: RETURN True</w:t>
      </w:r>
      <w:r w:rsidR="00000000">
        <w:br/>
        <w:t xml:space="preserve">           </w:t>
      </w:r>
      <w:r w:rsidR="00000000">
        <w:br/>
        <w:t xml:space="preserve">           IF DFSFindCycle(</w:t>
      </w:r>
      <w:proofErr w:type="spellStart"/>
      <w:r w:rsidR="00000000">
        <w:t>NextNode</w:t>
      </w:r>
      <w:proofErr w:type="spellEnd"/>
      <w:r w:rsidR="00000000">
        <w:t xml:space="preserve">, </w:t>
      </w:r>
      <w:proofErr w:type="spellStart"/>
      <w:r w:rsidR="00000000">
        <w:t>CurrentNode</w:t>
      </w:r>
      <w:proofErr w:type="spellEnd"/>
      <w:r w:rsidR="00000000">
        <w:t xml:space="preserve">, </w:t>
      </w:r>
      <w:proofErr w:type="spellStart"/>
      <w:r w:rsidR="00000000">
        <w:t>VisitedSet</w:t>
      </w:r>
      <w:proofErr w:type="spellEnd"/>
      <w:r w:rsidR="00000000">
        <w:t>) == True:</w:t>
      </w:r>
      <w:r w:rsidR="00000000">
        <w:br/>
        <w:t xml:space="preserve">                RETURN True</w:t>
      </w:r>
      <w:r w:rsidR="00000000">
        <w:br/>
        <w:t xml:space="preserve">                </w:t>
      </w:r>
      <w:r w:rsidR="00000000">
        <w:br/>
        <w:t xml:space="preserve">   RETURN False</w:t>
      </w:r>
      <w:r w:rsidR="00000000">
        <w:br/>
      </w:r>
      <w:r w:rsidR="00000000">
        <w:br/>
        <w:t>If the DFS finds a closed loop, it counts the lines in that loop. If those lines are fewer than the total lines on the board, it mathematically proves there is a disjoint "Secondary Loop" elsewhere. The move is instantly flagged as illegal.</w:t>
      </w:r>
      <w:r w:rsidR="00000000">
        <w:br/>
      </w:r>
      <w:r w:rsidR="00000000" w:rsidRPr="00CC1A3D">
        <w:rPr>
          <w:b/>
          <w:bCs/>
          <w:sz w:val="24"/>
          <w:szCs w:val="24"/>
        </w:rPr>
        <w:br/>
        <w:t>10. Algorithm 6: Recursive D&amp;C (Checking the Win)</w:t>
      </w:r>
      <w:r w:rsidR="00000000">
        <w:br/>
      </w:r>
      <w:r w:rsidR="00000000">
        <w:br/>
        <w:t>Instead of an iterative linear scan to check if the game is over, we use a Recursive Boolean Reduction algorithm.</w:t>
      </w:r>
      <w:r w:rsidR="00000000">
        <w:br/>
      </w:r>
      <w:r w:rsidR="00000000">
        <w:br/>
        <w:t>FUNCTION CheckWin(cells, left, right):</w:t>
      </w:r>
      <w:r w:rsidR="00000000">
        <w:br/>
        <w:t xml:space="preserve">   IF (left == right): </w:t>
      </w:r>
      <w:r w:rsidR="00000000">
        <w:br/>
        <w:t xml:space="preserve">       RETURN (cell_is_satisfied)</w:t>
      </w:r>
      <w:r w:rsidR="00000000">
        <w:br/>
        <w:t xml:space="preserve">       </w:t>
      </w:r>
      <w:r w:rsidR="00000000">
        <w:br/>
        <w:t xml:space="preserve">   mid = (left + right) / 2</w:t>
      </w:r>
      <w:r w:rsidR="00000000">
        <w:br/>
        <w:t xml:space="preserve">   RETURN CheckWin(left, mid) AND CheckWin(mid + 1, right)</w:t>
      </w:r>
      <w:r w:rsidR="00000000">
        <w:br/>
      </w:r>
      <w:r w:rsidR="00000000">
        <w:br/>
      </w:r>
      <w:r w:rsidR="00000000" w:rsidRPr="00CC1A3D">
        <w:rPr>
          <w:b/>
          <w:bCs/>
          <w:sz w:val="24"/>
          <w:szCs w:val="24"/>
        </w:rPr>
        <w:t>11. Limitations</w:t>
      </w:r>
      <w:r w:rsidR="00000000">
        <w:br/>
      </w:r>
      <w:r w:rsidR="00000000">
        <w:br/>
        <w:t>• Bounded Lookahead Depth: Because the AI only looks 1 step ahead to avoid exponential time complexity, it cannot automatically resolve extreme puzzles requiring nested, multi-</w:t>
      </w:r>
      <w:r w:rsidR="00000000">
        <w:lastRenderedPageBreak/>
        <w:t>step dependencies.</w:t>
      </w:r>
      <w:r w:rsidR="00000000">
        <w:br/>
        <w:t>• Incompleteness: By avoiding global recursive backtracking, the solver sacrifices absolute completeness in favor of polynomial-time execution speed.</w:t>
      </w:r>
      <w:r w:rsidR="00000000">
        <w:br/>
      </w:r>
      <w:r w:rsidR="00000000">
        <w:br/>
      </w:r>
      <w:r w:rsidR="00000000" w:rsidRPr="00CC1A3D">
        <w:rPr>
          <w:b/>
          <w:bCs/>
          <w:sz w:val="24"/>
          <w:szCs w:val="24"/>
        </w:rPr>
        <w:t>12. Comparison: Old vs. New Implementation</w:t>
      </w:r>
      <w:r w:rsidR="00000000" w:rsidRPr="00CC1A3D">
        <w:rPr>
          <w:b/>
          <w:bCs/>
          <w:sz w:val="24"/>
          <w:szCs w:val="24"/>
        </w:rPr>
        <w:br/>
      </w:r>
      <w:r w:rsidR="00000000">
        <w:br/>
        <w:t>The system was fundamentally rebuilt to move from heuristic guessing to formal algorithmic proofs.</w:t>
      </w:r>
      <w:r w:rsidR="00000000">
        <w:br/>
      </w:r>
      <w:r w:rsidR="00000000">
        <w:br/>
        <w:t>• Data Prioritization:</w:t>
      </w:r>
      <w:r w:rsidR="00000000">
        <w:br/>
        <w:t xml:space="preserve">  Old: Used Java's built-in Collections.sort() (TimSort) with basic ordering.</w:t>
      </w:r>
      <w:r w:rsidR="00000000">
        <w:br/>
        <w:t xml:space="preserve">  New: Implemented a strict Custom Merge Sort to deterministically push high-constraint cells to the front of the queue.</w:t>
      </w:r>
      <w:r w:rsidR="00000000">
        <w:br/>
      </w:r>
      <w:r w:rsidR="00000000">
        <w:br/>
        <w:t>• State Management &amp; Memory:</w:t>
      </w:r>
      <w:r w:rsidR="00000000">
        <w:br/>
        <w:t xml:space="preserve">  Old: Relied on dynamic recalculation sweeps to figure out the board state.</w:t>
      </w:r>
      <w:r w:rsidR="00000000">
        <w:br/>
        <w:t xml:space="preserve">  New: Uses an observer pattern to instantly cache constraints, backed by a LIFO Stack History algorithm for instantaneous undo operations.</w:t>
      </w:r>
      <w:r w:rsidR="00000000">
        <w:br/>
      </w:r>
      <w:r w:rsidR="00000000">
        <w:br/>
        <w:t>• Logic Engine:</w:t>
      </w:r>
      <w:r w:rsidR="00000000">
        <w:br/>
        <w:t xml:space="preserve">  Old: Relied on random "Guess and Check" backtracking.</w:t>
      </w:r>
      <w:r w:rsidR="00000000">
        <w:br/>
        <w:t xml:space="preserve">  New: Utilizes a Greedy Constraint Propagator paired with 1-Step Lookahead to enforce mathematical proofs without exponential branching.</w:t>
      </w:r>
      <w:r w:rsidR="00000000">
        <w:br/>
      </w:r>
      <w:r w:rsidR="00000000">
        <w:br/>
        <w:t>• Global Loop Control:</w:t>
      </w:r>
      <w:r w:rsidR="00000000">
        <w:br/>
        <w:t xml:space="preserve">  Old: Used Breadth-First Search (BFS) and passive Disjoint Set Union (DSU).</w:t>
      </w:r>
      <w:r w:rsidR="00000000">
        <w:br/>
        <w:t xml:space="preserve">  New: Uses Depth-First Search (DFS) paired with continuous global edge-count verification to proactively block secondary loops.</w:t>
      </w:r>
      <w:r w:rsidR="00000000">
        <w:br/>
      </w:r>
      <w:r w:rsidR="00000000">
        <w:br/>
        <w:t>• Board Validation:</w:t>
      </w:r>
      <w:r w:rsidR="00000000">
        <w:br/>
        <w:t xml:space="preserve">  Old: Iterative for-loops scanning the board.</w:t>
      </w:r>
      <w:r w:rsidR="00000000">
        <w:br/>
        <w:t xml:space="preserve">  New: Recursive Boolean Divide &amp; Conquer to structurally prove satisfaction.</w:t>
      </w:r>
      <w:r w:rsidR="00000000">
        <w:br/>
      </w:r>
      <w:r w:rsidR="00000000">
        <w:br/>
      </w:r>
      <w:r w:rsidR="00000000" w:rsidRPr="00CC1A3D">
        <w:rPr>
          <w:b/>
          <w:bCs/>
        </w:rPr>
        <w:t>13. Conclusion</w:t>
      </w:r>
      <w:r w:rsidR="00000000">
        <w:br/>
      </w:r>
      <w:r w:rsidR="00000000">
        <w:br/>
        <w:t>This project elevates a simple puzzle script into a formal, highly optimized computational system. By integrating Custom Sorting, Stack-Based Memory, Greedy Deductive Logic, and strict Graph Theory (DFS), we created an interactive AI that provides rigorous mathematical guarantees for every move it makes while maintaining instant execution speeds.</w:t>
      </w:r>
      <w:r w:rsidR="00000000">
        <w:br/>
      </w:r>
      <w:r w:rsidR="00000000">
        <w:br/>
      </w:r>
    </w:p>
    <w:p w14:paraId="5FE5BE60" w14:textId="5BBD1644" w:rsidR="008E52FF" w:rsidRDefault="008E52FF"/>
    <w:sectPr w:rsidR="008E52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172043">
    <w:abstractNumId w:val="8"/>
  </w:num>
  <w:num w:numId="2" w16cid:durableId="1335111226">
    <w:abstractNumId w:val="6"/>
  </w:num>
  <w:num w:numId="3" w16cid:durableId="1305818166">
    <w:abstractNumId w:val="5"/>
  </w:num>
  <w:num w:numId="4" w16cid:durableId="1878620468">
    <w:abstractNumId w:val="4"/>
  </w:num>
  <w:num w:numId="5" w16cid:durableId="496531627">
    <w:abstractNumId w:val="7"/>
  </w:num>
  <w:num w:numId="6" w16cid:durableId="586351307">
    <w:abstractNumId w:val="3"/>
  </w:num>
  <w:num w:numId="7" w16cid:durableId="160776158">
    <w:abstractNumId w:val="2"/>
  </w:num>
  <w:num w:numId="8" w16cid:durableId="498885698">
    <w:abstractNumId w:val="1"/>
  </w:num>
  <w:num w:numId="9" w16cid:durableId="131938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5DB"/>
    <w:rsid w:val="0006063C"/>
    <w:rsid w:val="0015074B"/>
    <w:rsid w:val="0029639D"/>
    <w:rsid w:val="00326F90"/>
    <w:rsid w:val="006261F9"/>
    <w:rsid w:val="006734E2"/>
    <w:rsid w:val="008E52FF"/>
    <w:rsid w:val="00A66B32"/>
    <w:rsid w:val="00AA1D8D"/>
    <w:rsid w:val="00AD4A66"/>
    <w:rsid w:val="00B47730"/>
    <w:rsid w:val="00CB0664"/>
    <w:rsid w:val="00CC1A3D"/>
    <w:rsid w:val="00FB272D"/>
    <w:rsid w:val="00FC2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68406"/>
  <w14:defaultImageDpi w14:val="300"/>
  <w15:docId w15:val="{CF3CBCE9-4B89-41D5-ADBF-BD581A09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Akhilesh MK</cp:lastModifiedBy>
  <cp:revision>2</cp:revision>
  <dcterms:created xsi:type="dcterms:W3CDTF">2026-02-21T08:19:00Z</dcterms:created>
  <dcterms:modified xsi:type="dcterms:W3CDTF">2026-02-21T08:19:00Z</dcterms:modified>
  <cp:category/>
</cp:coreProperties>
</file>